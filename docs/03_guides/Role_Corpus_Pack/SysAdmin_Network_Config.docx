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Configuration Guide</w:t>
      </w:r>
    </w:p>
    <w:p>
      <w:r>
        <w:t>Application server runs on port 8443.</w:t>
      </w:r>
    </w:p>
    <w:p>
      <w:r>
        <w:t>Database server runs PostgreSQL 14.</w:t>
      </w:r>
    </w:p>
    <w:p>
      <w:r>
        <w:t>Encryption standard: TLS 1.3.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