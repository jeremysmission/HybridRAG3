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Tolerance Specification</w:t>
      </w:r>
    </w:p>
    <w:p>
      <w:r>
        <w:t>Bracket tolerance: ±0.02 mm.</w:t>
      </w:r>
    </w:p>
    <w:p>
      <w:r>
        <w:t>Material: 6061-T6 Aluminum.</w:t>
      </w:r>
    </w:p>
    <w:p>
      <w:r>
        <w:t>Drawing revision: Rev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