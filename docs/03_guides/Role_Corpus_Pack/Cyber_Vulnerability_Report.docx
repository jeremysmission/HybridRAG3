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Vulnerability Assessment</w:t>
      </w:r>
    </w:p>
    <w:p>
      <w:r>
        <w:t>CVE-2025-1234 identified in legacy module.</w:t>
      </w:r>
    </w:p>
    <w:p>
      <w:r>
        <w:t>Patch required before Q3 milestone.</w:t>
      </w:r>
    </w:p>
    <w:p>
      <w:r>
        <w:t>Encryption standard confirmed TLS 1.3.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