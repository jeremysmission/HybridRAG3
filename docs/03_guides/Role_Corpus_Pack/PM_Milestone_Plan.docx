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 Milestone Plan</w:t>
      </w:r>
    </w:p>
    <w:p>
      <w:r>
        <w:t>Milestone M1: Hardware Complete (Q2).</w:t>
      </w:r>
    </w:p>
    <w:p>
      <w:r>
        <w:t>Milestone M2: Calibration Validation (Q3).</w:t>
      </w:r>
    </w:p>
    <w:p>
      <w:r>
        <w:t>Risk R-17: Supply chain delay may impact Q2.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