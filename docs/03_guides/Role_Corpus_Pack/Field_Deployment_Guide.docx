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Deployment Guide</w:t>
      </w:r>
    </w:p>
    <w:p>
      <w:r>
        <w:t>Operating temperature range: -10C to 45C.</w:t>
      </w:r>
    </w:p>
    <w:p>
      <w:r>
        <w:t>Step 3 requires calibration using SA-9000.</w:t>
      </w:r>
    </w:p>
    <w:p>
      <w:r>
        <w:t>Verify network port 8443 connectivity.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